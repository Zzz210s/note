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497D"/>
          <w:sz w:val="52"/>
        </w:rPr>
        <w:t>单元词汇</w:t>
      </w:r>
    </w:p>
    <w:p>
      <w:pPr>
        <w:jc w:val="center"/>
      </w:pPr>
      <w:r>
        <w:rPr>
          <w:rFonts w:ascii="微软雅黑" w:hAnsi="微软雅黑" w:eastAsia="微软雅黑"/>
          <w:i/>
          <w:color w:val="2E74B5"/>
          <w:sz w:val="28"/>
        </w:rPr>
        <w:t>Palabras de las unidades</w:t>
      </w:r>
    </w:p>
    <w:p/>
    <w:p>
      <w:r>
        <w:rPr>
          <w:rFonts w:ascii="微软雅黑" w:hAnsi="微软雅黑" w:eastAsia="微软雅黑"/>
          <w:b/>
          <w:color w:val="1F497D"/>
          <w:sz w:val="22"/>
        </w:rPr>
        <w:t>词性缩写说明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rFonts w:ascii="微软雅黑" w:hAnsi="微软雅黑" w:eastAsia="微软雅黑"/>
                <w:b/>
              </w:rPr>
              <w:t>m.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masculino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阳性</w:t>
            </w:r>
          </w:p>
        </w:tc>
      </w:tr>
      <w:tr>
        <w:tc>
          <w:tcPr>
            <w:tcW w:type="dxa" w:w="3400"/>
          </w:tcPr>
          <w:p>
            <w:r>
              <w:rPr>
                <w:rFonts w:ascii="微软雅黑" w:hAnsi="微软雅黑" w:eastAsia="微软雅黑"/>
                <w:b/>
              </w:rPr>
              <w:t>f.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femenino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阴性</w:t>
            </w:r>
          </w:p>
        </w:tc>
      </w:tr>
      <w:tr>
        <w:tc>
          <w:tcPr>
            <w:tcW w:type="dxa" w:w="3400"/>
          </w:tcPr>
          <w:p>
            <w:r>
              <w:rPr>
                <w:rFonts w:ascii="微软雅黑" w:hAnsi="微软雅黑" w:eastAsia="微软雅黑"/>
                <w:b/>
              </w:rPr>
              <w:t>adj.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adjetivo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形容词</w:t>
            </w:r>
          </w:p>
        </w:tc>
      </w:tr>
      <w:tr>
        <w:tc>
          <w:tcPr>
            <w:tcW w:type="dxa" w:w="3400"/>
          </w:tcPr>
          <w:p>
            <w:r>
              <w:rPr>
                <w:rFonts w:ascii="微软雅黑" w:hAnsi="微软雅黑" w:eastAsia="微软雅黑"/>
                <w:b/>
              </w:rPr>
              <w:t>adv.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adverbio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副词</w:t>
            </w:r>
          </w:p>
        </w:tc>
      </w:tr>
      <w:tr>
        <w:tc>
          <w:tcPr>
            <w:tcW w:type="dxa" w:w="3400"/>
          </w:tcPr>
          <w:p>
            <w:r>
              <w:rPr>
                <w:rFonts w:ascii="微软雅黑" w:hAnsi="微软雅黑" w:eastAsia="微软雅黑"/>
                <w:b/>
              </w:rPr>
              <w:t>tr.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transitivo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及物动词</w:t>
            </w:r>
          </w:p>
        </w:tc>
      </w:tr>
      <w:tr>
        <w:tc>
          <w:tcPr>
            <w:tcW w:type="dxa" w:w="3400"/>
          </w:tcPr>
          <w:p>
            <w:r>
              <w:rPr>
                <w:rFonts w:ascii="微软雅黑" w:hAnsi="微软雅黑" w:eastAsia="微软雅黑"/>
                <w:b/>
              </w:rPr>
              <w:t>intr.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intransitivo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不及物动词</w:t>
            </w:r>
          </w:p>
        </w:tc>
      </w:tr>
      <w:tr>
        <w:tc>
          <w:tcPr>
            <w:tcW w:type="dxa" w:w="3400"/>
          </w:tcPr>
          <w:p>
            <w:r>
              <w:rPr>
                <w:rFonts w:ascii="微软雅黑" w:hAnsi="微软雅黑" w:eastAsia="微软雅黑"/>
                <w:b/>
              </w:rPr>
              <w:t>prnl.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pronominal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代词式动词</w:t>
            </w:r>
          </w:p>
        </w:tc>
      </w:tr>
      <w:tr>
        <w:tc>
          <w:tcPr>
            <w:tcW w:type="dxa" w:w="3400"/>
          </w:tcPr>
          <w:p>
            <w:r>
              <w:rPr>
                <w:rFonts w:ascii="微软雅黑" w:hAnsi="微软雅黑" w:eastAsia="微软雅黑"/>
                <w:b/>
              </w:rPr>
              <w:t>prep.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preposición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介词</w:t>
            </w:r>
          </w:p>
        </w:tc>
      </w:tr>
      <w:tr>
        <w:tc>
          <w:tcPr>
            <w:tcW w:type="dxa" w:w="3400"/>
          </w:tcPr>
          <w:p>
            <w:r>
              <w:rPr>
                <w:rFonts w:ascii="微软雅黑" w:hAnsi="微软雅黑" w:eastAsia="微软雅黑"/>
                <w:b/>
              </w:rPr>
              <w:t>conj.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conjunción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连词</w:t>
            </w:r>
          </w:p>
        </w:tc>
      </w:tr>
      <w:tr>
        <w:tc>
          <w:tcPr>
            <w:tcW w:type="dxa" w:w="3400"/>
          </w:tcPr>
          <w:p>
            <w:r>
              <w:rPr>
                <w:rFonts w:ascii="微软雅黑" w:hAnsi="微软雅黑" w:eastAsia="微软雅黑"/>
                <w:b/>
              </w:rPr>
              <w:t>interj.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interjección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感叹词</w:t>
            </w:r>
          </w:p>
        </w:tc>
      </w:tr>
      <w:tr>
        <w:tc>
          <w:tcPr>
            <w:tcW w:type="dxa" w:w="3400"/>
          </w:tcPr>
          <w:p>
            <w:r>
              <w:rPr>
                <w:rFonts w:ascii="微软雅黑" w:hAnsi="微软雅黑" w:eastAsia="微软雅黑"/>
                <w:b/>
              </w:rPr>
              <w:t>pron.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pronombre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代词</w:t>
            </w:r>
          </w:p>
        </w:tc>
      </w:tr>
      <w:tr>
        <w:tc>
          <w:tcPr>
            <w:tcW w:type="dxa" w:w="3400"/>
          </w:tcPr>
          <w:p>
            <w:r>
              <w:rPr>
                <w:rFonts w:ascii="微软雅黑" w:hAnsi="微软雅黑" w:eastAsia="微软雅黑"/>
                <w:b/>
              </w:rPr>
              <w:t>pl.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plural</w:t>
            </w:r>
          </w:p>
        </w:tc>
        <w:tc>
          <w:tcPr>
            <w:tcW w:type="dxa" w:w="3400"/>
          </w:tcPr>
          <w:p>
            <w:r>
              <w:rPr>
                <w:rFonts w:ascii="微软雅黑" w:hAnsi="微软雅黑" w:eastAsia="微软雅黑"/>
              </w:rPr>
              <w:t>复数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1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¿Quiénes somos?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nombre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llamo Carlos y mi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nombre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muy común en España.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m.名字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país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China es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país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muy grande.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m.国家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año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Juan tiene veinte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años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m.年；岁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lengua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español es 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lengua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muy bonita.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f.语言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estudiante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Soy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estudiante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la universidad.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m.f.学生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médico,a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hermana 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médica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un hospital.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m.f.医生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futbolista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Lionel Messi es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futbolista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famoso.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m.f.足球运动员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China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China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tiene una historia muy larga.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中国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chino, na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amigo 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chino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y vive en Pekin.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m.f.中国人；adj.中国的；m.汉语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España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Madrid es la capital de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España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西班牙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español, la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Ella habla muy bien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español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m.f.西班牙人；adj.西班牙的；m.西班牙语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Inglaterra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Londres está en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Inglaterra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英国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inglés, esa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profesor de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inglés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muy simpático.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m.f.英国人；adj.英国的；m.英语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Yo quiero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ser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profesor de idiomas.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intr.是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llamarse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¿Cómo puede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llamarse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este lugar?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prnl.叫......名字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hablar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Ella puede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hablar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español e inglés.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tr.讲（某种语言）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tener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Yo quiero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tener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un coche nuevo.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Soy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China y vivo en Pekin.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prep.表示来源和所属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y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Juan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y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María son estudiantes.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conj.和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sí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Sí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quiero estudiar español contigo.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adv.是，对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hoy no tengo tiempo para salir.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adv.不是，错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hola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Hola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¿cómo estás hoy?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interj.你好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cómo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Cómo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se dice esto en español?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adv.怎样，如何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dónde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Dónde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está la biblioteca?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adv.哪里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cuánto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Cuánto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cuesta este libro antiguo?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adj.多少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qué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Qué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hora es ahora mismo?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pron,adj.什么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2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¿Cómo estás?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gracias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Muchas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gracias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por tu ayuda.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f.pl.谢谢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amigo, 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Juan es mi mejor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amigo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m.f.朋友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director, ra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directora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la empresa es muy inteligente.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m.f.经理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italiano, 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Este queso 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italiano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m.f.意大利人；adj.意大利的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teléfono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¿Cuál es tu número de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teléfono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m.电话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bombero, 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hermano quiere ser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bombero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m.f.消防员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muy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café está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muy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caliente.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adv.很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bien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Todo va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bien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gracias.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adv.好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estar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Yo quiero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estar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con mis amigos ahora.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intr.在；处于（某种状态）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3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Mi casa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casa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casa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muy grande y cómoda.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f.家,房子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piso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Vivo en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piso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la cuarta planta.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m.公寓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dormitorio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dormitorio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tiene una cama grande.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m.卧室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habitación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Hay tres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habitaciones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este apartamento.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f.房间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centro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gusta pasear por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centro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la ciudad.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m.中心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ciudad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Madrid es 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ciudad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con mucha vida.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f.城市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baño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baño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está al final del pasillo.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m.卫生间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terraza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Tomamos café en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terraza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cada mañana.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f.阳台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garaje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coche está en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garaje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m.车库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universidad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Estudio español en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universidad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f.大学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alquiler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alquiler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este piso es muy caro.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m.租金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cocina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madre prepara la cena en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cocina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f.厨房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cosa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¿Qué es esa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cosa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verde de ahí?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f.东西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pequeño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cuarto es un poco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pequeño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adj.小的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antiguo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centro de la ciudad es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antiguo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adj.老旧的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bonito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parque del Retiro es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bonito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adj.漂亮的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mucho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Hay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mucho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tráfico hoy en la calle.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adj.多的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iPhone es un teléfono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adj.贵的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cerca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trabajo está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cerca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aquí.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adv.临近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lejos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aeropuerto está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lejos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del centro.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adv.遥远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Mis libros están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la mesa.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prep.在...上;在...里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Voy al cine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mis amigos.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prep.表示伴随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Mañana voy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Barcelona por trabajo.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prep.表示朝向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cenar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Vamos 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cenar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un restaurante chino.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intr,tr.吃晚饭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regresar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Quiero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regresar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casa temprano hoy.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intr.返回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haber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Siempre tiene que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haber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una solución.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intr.有(hay)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4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¿Qué hora 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hora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¿Qué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hora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ahora?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f.小时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mañana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Estudio español por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mañana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f.早上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tarde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Ella trabaja toda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tarde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f.下午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noche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gusta leer por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noche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f.夜晚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media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Son las dos 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media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f.半点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cuarto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la una 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cuarto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m.一刻钟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enfermo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Juan no viene porque está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enfermo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adj.生病的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hoy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Hoy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un día muy especial.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adv.今天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tarde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Llegas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tarde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la clase.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adv.晚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luego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Primero como 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luego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estudio.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adv.之后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por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Caminamos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por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el parque.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prep.表原因；表时间段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levantarse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gusta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levantarse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temprano.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prnl.起床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hacer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¿Qué quieres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hacer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hoy?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tr.做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desayunar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Vamos 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desayunar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café con leche.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tr.吃早饭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leer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Quiero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leer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este libro nuevo.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tr.读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almorzar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Podemos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almorzar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juntos en el centro.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tr.吃午饭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preparar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Ella va 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preparar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la cena.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tr.准备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empezar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clase va 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empezar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ahora.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tr.开始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estudiar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que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estudiar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el examen.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tr.学习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acostarse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hora de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acostarse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y descansar.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prnl.上床睡觉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dormir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Necesito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dormir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ocho horas cada noche.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intr.睡觉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5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¿Qué hay en tu casa?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horno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horno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está en la cocina.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m.炉；烤箱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vaso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Hay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vaso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agua en la mesa.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m.杯子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plato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plato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muy bonito.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m.盘子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mesa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mesa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estudio está junto a la ventana.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f.桌子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armario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ropa está en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armario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m.柜子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sartén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Cocino huevos en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sartén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m.平锅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tenedor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Necesito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tenedor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comer.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m.叉子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cuchara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Dame 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cuchara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por favor.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f.勺子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cuchillo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cuchillo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está en el cajón.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m.刀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espejo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miro en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espejo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cada mañana.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m.镜子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toalla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toalla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está en el baño.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f.毛巾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mochila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libros están en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mochila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f.书包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bolígrafo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Necesito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bolígrafo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escribir.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m.圆珠笔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lápiz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lápiz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nuevo.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m.铅笔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libro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libro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muy interesante.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m.书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nevera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comida está en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nevera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f.冰箱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salón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Vemos la televisión en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salón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m.客厅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coche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coche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rojo.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m.车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cuadro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Hay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cuadro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muy bonito en la pared.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m.画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ordenador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Trabajo con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ordenador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m.电脑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sofá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siento en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sofá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descansar.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m.沙发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cama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Voy a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cama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ahora.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f.床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ropa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ropa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muy cara.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f.衣服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alfombra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alfombra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está en el salón.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f.地毯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lavadora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lavadora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está en el baño.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f.洗衣机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examen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examen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mañana.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m.考试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padre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padre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trabaja en una empresa.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m.爸爸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todo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Todo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el día estoy ocupado.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adj.所有的，全部的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grande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casa es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grande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adj.大的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joven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Soy un estudiante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joven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adj,m,f.年轻的；年轻人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feliz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Somos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felices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esta casa.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adj.幸福的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aquí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Vivo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aquí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desde hace tres años.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adv.这里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ahí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Deja el libro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ahí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la mesa.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adv.那里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vivir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Vivo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Madrid.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intr.居住；生活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escribir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gusta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escribir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cartas.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tr.写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pasar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Paso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mucho tiempo estudiando.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tr.度过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para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Este libro 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para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ti.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prep.为了......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porque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Estudio español (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porque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) quiero aprender.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conj.因为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6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¿Es el alto?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pelo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pelo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largo y negro.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m.头发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gafas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Lleva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gafas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porque no ve bien.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f.pl.眼镜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ojo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Tiene los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ojos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azules.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m.眼睛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bigote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padre tiene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bigote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m.小胡子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barba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 me gusta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barba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larga.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f.络腮胡子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camarero, 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hermano trabaja de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camarero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m.f.服务员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artista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Su madre 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artista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m.f.艺术家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cantante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cantante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muy famosa.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m.f.歌手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novio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novio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se llama Carlos.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m.新郎；男朋友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sombrero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Lleva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sombrero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rojo.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m.帽子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padre es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adj.高的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bajo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bajo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su edad.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adj.矮的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delgado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chica es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delgada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adj.瘦的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gordo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Su hermano 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gordo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adj.胖的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liso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el pelo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liso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adj.直发的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rizado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A mí me gusta el pelo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rizado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adj.卷发的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azul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cielo 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azul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hoy.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adj.蓝色的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castaño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el pelo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castaño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adj.栗色的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rubio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Su hija 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rubia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adj.金黄（头发）的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simpático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una persona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simpática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adj.和蔼的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profesional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 médico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profesional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adj.专业的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tímido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tímido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hablar en público.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adj.害羞的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inteligente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Su hijo es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inteligente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adj.聪明的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serio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una persona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seria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adj.严肃的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alegre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abuela es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alegre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adj.乐观的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sincero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 amigo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sincero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adj.真诚的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guapo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Ese actor es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guapo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adj.帅的，漂亮的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feo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 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feo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pero tampoco guapo.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adj.丑的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viejo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viejo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coche ya no funciona.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adj.老的，旧的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moreno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Tiene el pelo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moreno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adj.黝黑的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llevar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Llevo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un vestido azul hoy.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tr.携带；穿戴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7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La profesión de mis familiares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foto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de mi familia.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f.照片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ama de casa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madre 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ama de casa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家庭主妇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secretario, 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Su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secretaria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trabaja en la oficina.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m.f.秘书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oficina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Trabajo en 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oficina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grande.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f.办公室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arquitecto, 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Su hermano 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arquitecto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m.f.建筑师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empresa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Trabaja en 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empresa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grande.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f.公司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periodista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sueño es ser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periodista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m.f.记者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periódico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Leo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periódico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cada mañana.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m.报纸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conductor, ra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padre 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conductor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autobús.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m.f.司机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autobús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Cogemos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autobús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ir al centro.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m.公共汽车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mecánico, 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mecánico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arregla coches.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m.f.机械师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taller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coche está en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taller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m.车间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Nos vemos en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la esquina.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m.酒吧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policía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tío 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policía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m.f.警察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comisaría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Ha habido un accidente cerca de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comisaría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f.警察局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enfermero, 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hermana 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enfermera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el hospital.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m.f.护士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hospital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Trabaja en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hospital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central.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m.医院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dependiente, 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dependienta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muy amable.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m.f.售货员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supermercado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Compramos la comida en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supermercado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m.超市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parque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niños juegan en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parque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m.公园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madre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madre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profesora.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f.母亲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abuelo, 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abuelos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viven en el campo.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m.f.爷爷，奶奶，外公，外婆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tío, 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tío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el hermano de mi madre.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m.f.叔，舅，姑父，姨夫，姑，姨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hijo, 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mi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hijo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mayor.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m.f.儿子，女儿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hermano, 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hermana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pequeña se llama Ana.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m.f.兄弟，姐妹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primo, 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primo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estudia conmigo.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m.f.堂兄弟，表兄弟，堂姐妹，表姐妹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sobrino, 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sobrino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tiene cinco años.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m.f.侄子，外甥，侄女，外甥女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nieto, 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nieto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muy juguetón.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m.f.孙子，孙女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niño, 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niños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juegan en el jardín.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m.f.小孩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soltero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primo aún está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soltero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adj.单身的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casado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Mis padres están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casados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desde hace 30 años.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adj.结婚的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divorciado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tío está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divorciado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adj.离婚的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jubilado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abuelo está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jubilado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adj.退休的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trabajar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padre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trabaja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una fábrica.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intr.工作，劳动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alto,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muy delgado.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adv.但是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¿Quieres café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té?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conj.或者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8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La vida de mis familiares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familiar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Somos cinco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familiares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mi casa.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m.f.家人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familia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familia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vive en México.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f.家庭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México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He estado en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México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dos veces.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墨西哥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instituto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Estudio en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instituto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cerca de casa.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m.高中；学院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clase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clase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español es muy interesante.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f.课；教室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escuela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Mis hijos van a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escuela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cada día.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f.学校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hambre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mucho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hambre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ahora.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f.饥饿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nudo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Se ha hecho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nudo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la corbata.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m.结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corbata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Lleva 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corbata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azul con la camisa blanca.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f.领带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vez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es la primera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vez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que vengo aquí.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f.次，次数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mayor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hermano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mayor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tiene 25 años.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adj.年长的；成年的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ocupado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Estoy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ocupado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con el trabajo.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adj.忙的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poco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poco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tiempo para estudiar.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adj,adv.少的；少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primario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Estudio en una escuela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primaria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adj.初级的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cansado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Estoy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cansado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después del trabajo.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adj.疲劳的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enamorado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Está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enamorado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su compañera de trabajo.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adj.恋爱的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ya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Ya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he terminado de comer.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adv.已经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también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A mí me gusta el fútbol,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también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adv.也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enseñar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madre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enseña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matemáticas en el instituto.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tr.教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tomar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Tomo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el autobús para ir al trabajo.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tr.拿起；乘坐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Voy al cine esta noche.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intr.去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pasar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Paso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mucho tiempo con mi familia.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tr,intr.度过；发生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ducharse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ducho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cada mañana antes de salir.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prnl.淋浴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afeitarse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padre se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afeita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todos los días.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prnl.剃须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vestirse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niños se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visten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solos para ir al colegio.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prnl.穿衣服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salir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Salgo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casa a las ocho cada día.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intr.离开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gritar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grites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que me duele la cabeza.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intr.叫喊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querer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Quiero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un vaso de agua, por favor.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tr.想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9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La vida universitaria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casualidad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¡Qué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casualidad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verte aquí!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f.偶然，巧合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alegría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alegría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verte de nuevo.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f.高兴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curso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curso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español es muy intenso.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m.课程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verano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verano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hace mucho calor.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m.夏天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tiempo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 tengo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tiempo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salir.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m.时间；天气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doctorado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Quiero hacer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doctorado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España.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m.博士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vida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vida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universitaria es muy interesante.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f.生活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realidad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realidad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no es tan difícil.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f.事实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diente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lavo los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dientes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tres veces al día.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m.牙齿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comedor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Como en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comedor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estudiantes.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m.食堂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lección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Repaso las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lecciones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el examen.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f.课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facultad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Voy a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facultad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letras.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f.系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metro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Voy a clase en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metro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todos los días.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m.地铁；米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horario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horario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muy apretado esta semana.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m.时刻表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mediodía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Almuerzo al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mediodía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con mis compañeros.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m.中午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campus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Nuestra universidad tiene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campus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muy grande.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m.校园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biblioteca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Estudio en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biblioteca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por las tardes.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f.图书馆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jornada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jornada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muy larga de trabajo.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f.工作日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chico, 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chico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muy amable.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m.f.男生，女生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universitario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Soy un estudiante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universitario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adj.大学的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medio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Ya he hecho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mitad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del trabajo.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adj.一半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nuevo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nuevo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compañero de clase.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adj.新的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apretado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un horario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apretado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adj.紧凑的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contento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Estoy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contento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con los resultados.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adj.高兴的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estudiantil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vida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estudiantil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muy intensa.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adj.学生的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cansado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Estoy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cansado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estudiar tanto.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adj.累的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casi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Casi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he terminado la tarea.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adv.几乎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temprano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levanto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temprano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todos los días.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adv.早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después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Después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comer, estudio un poco.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adv.之后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todavía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Todavía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no he recibido su mensaje.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adv.仍然，还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antes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Antes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salir, me lavo la cara.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adv.之前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apenas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Apenas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tengo tiempo para respirar.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adv.几乎不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siempre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Siempre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llego tarde a clase.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adv.总是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volver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Voy 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volver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mi país natal el año que viene.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intr.回来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Quiero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ver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la película que me recomendaste.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tr.看，看见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venir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Vengo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la biblioteca cada día a estudiar.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intr.来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saber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sé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la respuesta a esa pregunta.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tr.知道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organizar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Vamos 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organizar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una fiesta de fin de curso.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tr.组织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cepillarse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cepillo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los dientes después de comer.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prnl.刷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peinarse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peino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antes de salir de casa.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prnl.梳头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repasar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Necesito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repasar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las lecciones para el examen.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tr.复习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quedar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quedo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la biblioteca hasta las ocho.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intr,prnl.剩下；留在某处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respirar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 tengo ni un momento para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respirar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intr.呼吸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descansar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Necesito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descansar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un poco.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intr.休息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terminar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Cuando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termino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estudiar, voy al gym.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tr,intr.结束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10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Repaso</w:t>
      </w:r>
    </w:p>
    <w:p>
      <w:pPr>
        <w:spacing w:before="120"/>
      </w:pPr>
      <w:r>
        <w:rPr>
          <w:rFonts w:ascii="微软雅黑" w:hAnsi="微软雅黑" w:eastAsia="微软雅黑"/>
          <w:color w:val="000000"/>
          <w:sz w:val="18"/>
        </w:rPr>
        <w:t>本单元为复习单元，整合前9单元重点词汇和语法。</w:t>
        <w:br/>
        <w:br/>
        <w:t>动词变位：ser、llamarse、hablar、tener、estar、cenar、regresar、haber、levantarse、hacer、desayunar、leer、almorzar、preparar、empezar、estudiar、acostarse、dormir、vivir、escribir、pasar、llevar、trabajar、enseñar、tomar、ir、ducharse、afeitarse、vestirse、salir、gritar、querer、volver、ver、venir、saber、organizar、cepillarse、peinarse、repasar、quedar、respirar、descansar、terminar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11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¿Qué es aquel edificio?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plaza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plaza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muy bonita.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f.广场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edificio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edificio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el museo.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m.建筑物，楼房，大厦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ayuntamiento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ayuntamiento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está en el centro.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m.市政府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iglesia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iglesia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muy antigua.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f.教堂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catedral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catedral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del siglo XII.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f.大教堂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siglo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una iglesia del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siglo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XII.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m.世纪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museo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Vamos a visitar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museo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provincial.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m.博物馆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cine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Quiero ir al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cine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ver una película.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m.电影院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industria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ciudad tiene poca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industria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f.工业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fábrica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Trabaja en 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fábrica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textil.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f.工厂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Barcelona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Barcelona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una ciudad magnifica.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巴塞罗那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arquitectura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arquitectura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esta ciudad es impresionante.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f.建筑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villa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Viven en 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villa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cerca de la playa.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f.别墅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playa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Vamos a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playa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este verano.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f.沙滩，海滩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kilómetro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playa está a diez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kilómetros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aquí.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m.公里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tráfico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Hay mucho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tráfico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la ciudad.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m.交通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problema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problema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del tráfico es muy grave.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m.问题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bonito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ciudad es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bonita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adj.漂亮的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mayor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casa 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mayor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que esa.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adj.更大的；更年长的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antiguo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centro de la ciudad es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antiguo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adj.古老的，古代的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románico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una iglesia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románica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del siglo XII.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adj.罗马式的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gótico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Las torres son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góticas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adj.哥特式的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provincial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Este museo 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provincial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adj.省的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moderno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Ese edificio es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moderno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adj.现代的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rico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una ciudad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rica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adj.富有的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pobre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región es bastante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pobre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adj.贫穷的；可怜的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bastante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bastante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grande.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adj,adv.相当多的；相当地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textil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una fábrica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textil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adj.纺织的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único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único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supermercado en la ciudad.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adj.唯一的，独有的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magnífico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Barcelona es una ciudad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magnífica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adj.特别好的，壮丽的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precioso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 paisaje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precioso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adj.珍贵的，美好的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romántico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noche en Barcelona es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romántica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adj.浪漫的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olímpico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villa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olímpica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está cerca de la playa.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adj.奥运的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atractivo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arquitectura es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atractiva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adj.有魅力的，迷人的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mejor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mejor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restaurante de la ciudad.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adj,adv.更好的；更好地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tranquilo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gusta vivir en ciudades pequeñas 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tranquilas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adj.安静的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menos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ciudad tiene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menos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problemas de tráfico.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adj,adv.更少的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especialmente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gusta esta ciudad,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especialmente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por la noche.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adv.尤其，特别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claro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Claro, me gusta mucho.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adv.当然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viajar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gusta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viajar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por España.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intr.旅行；出行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preferir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Prefiero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vivir en una ciudad pequeña.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tr.偏爱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12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La Navidad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Navidad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Navidad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una fiesta muy importante en España.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f.圣诞节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lotería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Muchos españoles juegan a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lotería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diciembre.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f.彩票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ilusión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 día de gran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ilusión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f.期待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impaciencia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Escuchamos con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impaciencia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los resultados.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f.没耐心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salida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salida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del gordo es a las nueve.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f.出去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premio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Ha ganado el primer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premio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la lotería.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m.奖励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Nochebuena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familia se reúne en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Nochebuena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f.平安夜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marisco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En Nochebuena comemos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marisco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m.海鲜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pescado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pescado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muy fresco en este restaurante.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m.鱼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carne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Prefiero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carne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al pescado.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dulce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dulces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navideños son muy ricos.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m.甜食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turrón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turrón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un dulce típico de Navidad.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m.牛轧糖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mazapán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mazapán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otro dulce tradicional.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m.杏仁糖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villancico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Cantamos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villancicos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Nochebuena.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m.圣诞颂歌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fiesta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fiesta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dura hasta la madrugada.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f.节日；聚会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broma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28 de diciembre es el día de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broma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f.玩笑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noticia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He leído 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noticia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muy interesante.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f.消息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Nochevieja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Nochevieja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el 31 de diciembre.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f.除夕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suerte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Tomamos las uvas de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suerte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Nochevieja.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f.运气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puerta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puerta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del Sol es muy famosa en Madrid.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f.门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reloj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reloj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la Puerta del Sol da las doce campanadas.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m.钟，表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campanada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Con cada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campanada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comemos una uva.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f.钟声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uva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Necesito doce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uvas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Nochevieja.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f.葡萄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chocolate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gusta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chocolate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caliente con churros.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m.巧克力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churro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churros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con chocolate son deliciosos.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m.吉事果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resaca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resaca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después de Nochevieja.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f.宿醉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rey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Reyes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Magos traen regalos el 6 de enero.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m.国王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carta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niños escriben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cartas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los Reyes Magos.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f.信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regalo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He recibido muchos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regalos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Navidad.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m.礼物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zapato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niños ponen sus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zapatos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recibir regalos.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m.鞋子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Roscón de Reyes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Roscón de Reyes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un dulce típico.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国王饼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Papa Noel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niños escriben 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Papa Noel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圣诞老人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jugar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gusta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jugar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las cartas con mi familia.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intr.玩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esperar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Espero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que todo salga bien.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tr.等待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reunirse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reunimos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Nochebuena para cenar.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prnl.聚集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cantar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Nos gusta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cantar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villancicos en familia.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tr,intr.唱歌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charlar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Solemos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charlar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después de cenar.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intr.聊天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festejar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Festejamos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la Navidad con toda la familia.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tr.庆祝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creer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Creo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la suerte de Nochevieja.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tr.相信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celebrar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Celebramos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la Navidad con una cena especial.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tr.庆祝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llegar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Reyes Magos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llegan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el 5 de enero.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intr.到达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escribir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niños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escriben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cartas a los Reyes.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tr.写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pedir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niños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piden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regalos a los Reyes Magos.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tr.请求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13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Fiestas de España y América Latina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América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América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un continente muy grande.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f.美洲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San Fermín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San Fermines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son en julio.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圣费尔明节（奔牛节）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festejo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festejos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duran una semana.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m.庆祝活动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San Valentín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San Valentín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el 14 de febrero.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圣瓦伦丁节（情人节）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costumbre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costumbre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celebrar en familia.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f.风俗，习俗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flor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Regalo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flores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mi madre en su día.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f.花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árbol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Ponemos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árbol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Navidad en diciembre.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m.树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tarta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Comemos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tarta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los cumpleaños.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f.蛋糕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cumpleaños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Hoy es mi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cumpleaños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estoy muy feliz.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m.生日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diferencia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Hay muchas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diferencias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entre culturas.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f.区别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latinoamericano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amigo 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latinoamericano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de México.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m,f,adj.拉丁美洲人；拉丁美洲的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forma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Cada cultura tiene su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forma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celebrar.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f.方式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carnaval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carnaval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muy divertido en Brasil.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m.狂欢节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ambiente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ambiente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la fiesta es muy alegre.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m.氛围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latino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 ritmo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latino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muy popular.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adj.拉丁的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divertido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carnav al es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divertido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adj.有趣的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famoso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 actor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famoso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España.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adj.著名的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normalmente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Normalmente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celebramos en familia.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adv.通常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fuera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Comemos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fuera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casa para disfrutar del ambiente.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adv.外面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regalar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gusta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regalar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flores a mis amigos.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tr.赠送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poder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Puedo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ir contigo a la fiesta.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aux.能，可以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recibir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Recibimos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muchos regalos en Reyes.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tr.收到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disfrazarse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En el carnav al nos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disfrazamos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personajes.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prnl.装扮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disfrutar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Nos gusta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disfrutar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las fiestas con amigos.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tr.享受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entre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Hay diferencias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entre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las culturas.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prep.在......之间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14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¿Qué estás haciendo?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geografía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Estudio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geografía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 historia en la universidad.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f.地理，地理学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historia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gusta estudiar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historia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España.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f.历史，史学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estudio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estudio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sobre el medio ambiente está avanzado.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m.研究；学习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tesis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Estoy escribiendo mi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tesis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master.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f.论文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master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Quiero hacer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master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España.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m.硕士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éxito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Le deseo mucho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éxito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su trabajo.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m.成绩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contaminación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contaminación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del aire es un problema grave.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f.污染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pronombre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pronombres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personales son importantes.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m.代词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tema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Este es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tema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mi tesis.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m.主题，题目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material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Ya tengo todo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material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la investigación.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m.材料；原料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máquina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Escribo 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máquina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presentar la tesis.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f.机器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multinacional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Trabaja en una empresa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multinacional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adj.多国的，跨国的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personal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 asunto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personal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adj.人的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comunicar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comunico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que la reunión ha sido cancelada.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tr,intr.通知；传播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acordarse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 me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acuerdo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su nombre.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prnl.记得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desear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Desearía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hablar con el director.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tr.想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presentar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Quiero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presentar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la tesis el mes próximo.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tr.提交；展示；介绍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aunque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Aunque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difícil, lo intentaré.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conj.虽然，尽管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igualmente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Gracias,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igualmente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te deseo lo mejor.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adv.同样地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sobre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tesis 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sobre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los pronombres personales.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prep.关于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15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Dígame qué le pasa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asiento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Tome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asiento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por favor.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m.座位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estómago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duele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estómago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después de comer.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m.胃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garganta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garganta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irritada.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f.咽喉，嗓子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dolor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dolor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cabeza.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m.疼，痛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cabeza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duele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cabeza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hoy.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f.头，头部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pulso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médico me toma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pulso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m.脉搏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tomar el pulso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médico me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toma el pulso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regularmente.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号脉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mano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Dame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mano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izquierda.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f.手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agotamiento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agotamiento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físico por el trabajo excesivo.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m.枯竭，筋疲力尽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alcohol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médico dijo que no beba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alcohol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m.酒精；烈性酒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dieta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médico me ha puesto 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dieta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f.规定的饮食；忌食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grasa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 debe comer comidas con mucha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grasa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f.油脂，脂肪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pastilla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Tome estas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pastillas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tres veces al día.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f.药片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digestión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Estas pastillas ayudan a hacer bien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digestión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f.消化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profundamente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Respira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profundamente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relajarse.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adv.深深地，深刻地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nervioso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Estoy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nervioso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antes del examen.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adj.紧张的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grave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 es nada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grave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solo es un resfriado.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adj.严重的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preocupado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Estoy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preocupado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por mi salud.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adj.担忧的，担心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físico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Necesito descansar, tengo mucho cansancio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físico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adj.物理的；身体的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demasiado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Trabaja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demasiado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y no descansa suficiente.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adj,adv.过度的；过度地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pasar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¿Qué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pasa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aquí?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intr.经过；发生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encontrarse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encuentro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bien hoy, gracias.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prnl.相遇；置身，位于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doler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duele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la cabeza.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intr.疼，痛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subir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Sube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la manga de la camisa.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tr,intr.提起；上升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quitarse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Quítate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la chaqueta, hace calor aquí.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prnl.脱下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relajarse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Necesito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relajarme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un poco.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prnl.放松，松懈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seguir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Debo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seguir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la dieta que me recetó el médico.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tr,intr.跟随；继续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recetar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médico me ha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recetado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estas pastillas.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tr.开（药方）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16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Ir a la farmacia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cuerpo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duele todo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cuerpo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m.身体，身躯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brazo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dolor en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brazo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izquierdo.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m.臂，手臂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pecho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duele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pecho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al correr.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m.胸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espalda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espalda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muy cargada.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f.背，背部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vientre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duele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vientre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después de comer.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m.腹部，肚子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pierna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duelen las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piernas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después de andar mucho.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f.腿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lengua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Saca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lengua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que le examine.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f.舌头；语言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termómetro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Ponte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termómetro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medir la fiebre.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m.温度计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fiebre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fiebre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creo que estoy enfermo.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f.发烧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gripe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Ha cogido 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gripe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muy fuerte.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f.感冒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pie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duele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pie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derecho.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m.脚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farmacia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Necesito ir a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farmacia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comprar medicina.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f.药店，药房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receta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médico me ha dado esta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receta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f.药方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venda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Compré unas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vendas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la farmacia.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f.绷带，纱布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medicina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medicina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para la digestión.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f.药品，药物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varios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Varios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jóvenes juegan al fútbol en el parque.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adj.若干，几个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recto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Sigue todo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recto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hasta el semáforo.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adj.直的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sacar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Saca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la lengua, por favor.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tr.取出，拿出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cobrar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¿Puede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cobrar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este cheque, por favor?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tr.拿，走（某一条路）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17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Indicando el camino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alegría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¡Qué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alegría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verte después de tanto tiempo!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f.高兴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gana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ganas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verte.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f.意愿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hotel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Nos quedamos en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hotel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cerca de la playa.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m.宾馆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gato, 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gato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negro es de mi vecino.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m,f.猫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recepeción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Voy a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recepeción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del hotel a preguntar.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f.酒店前台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espacio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Hay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espacio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suficiente para los dos.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m.空间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dirección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 tengo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dirección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tu casa.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f.地址；方向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seguridad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Por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seguridad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mándeme tu número de teléfono.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f.安全，保障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móvil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Llámame al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móvil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cuando llegues.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m.手机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parada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parada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del autobús está alla alla esquina.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f.站点，车站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línea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Toma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línea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12 del metro.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f.路线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pino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Hay tres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pinos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la plaza.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m.松树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estación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estación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tren está lejos del centro.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f.车站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zona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es 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zona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residencial muy tranquila.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f.地区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agua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Quiero un vaso de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agua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por favor.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f.水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gerente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gerente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quiere hablar contigo.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m,f.经理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piso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Vivo en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piso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1402 del edificio 3.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m.公寓；楼层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ascensor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Tome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ascensor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hasta el piso 24.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m.电梯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pasillo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Siga recto por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pasillo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hasta el fondo.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m.走廊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negro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negro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mi color favorito.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adj.黑色的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suficiente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suficiente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con eso, gracias.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adj.足够的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mayor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Juan 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mayor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que Pepe.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adj.更大的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rápido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Corre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rápido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alcanzar el autobús.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adj,adv.快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residencial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una zona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residencial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muy tranquila.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adj.住宅的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claro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Sí,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claro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te ayudo con mucho gusto.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adj,adv.清楚的；当然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bienvenido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Está usted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bienvenido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nuestra empresa.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adj.欢迎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segundo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Tome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segunda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calle a la derecha.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adj.第二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otro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Otro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día quedamos para cenar.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adj.其他的，另外的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solo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Solo pueden entrar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solo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cuatro personas.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adj,adv.单独的；仅仅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inmediatamente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Baja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inmediatamente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del hotel y sal a la calle.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adv.立即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acabar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Acabo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llegar, no he tenido tiempo de descansar.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tr.结束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bajar(se)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Bájate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del autobús en la próxima parada.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tr,intr,prnl.下来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mirar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Mira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la izquierda y verás la parada.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tr.看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correr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que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correr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alcanzar el autobús.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intr.跑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alcanzar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Puedo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alcanzar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el autobús si corro.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tr.赶上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entrar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Entra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la estación del metro.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intr.进入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perder(se)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Si no sigues las indicaciones, te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pierdes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tr,prnl.失去；迷路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preocuparse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 te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preocupes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todo saldrá bien.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prnl.担心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avanzar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Avanza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unos metros por el pasillo.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intr.向前，前进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preguntar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¿Permite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preguntarte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una cosa?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tr,intr.提问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sentir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Siento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mucho lo que ha pasado.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tr.感到遗憾；感觉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18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Estudiar español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mes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Llevo tres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meses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estudiando español.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m.月份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contacto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Estamos en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contacto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con el profesor por correo.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m.联系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comentario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Quisiera hacer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comentario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sobre tu trabajo.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m.评价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defecto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Tiene algunos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defectos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pero es buena persona.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m.缺点，不足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problema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problema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la pronunciación es muy importante.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m.问题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franqueza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 lo digo con toda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franqueza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f.坦率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interés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mucho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interés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aprender español.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m.兴趣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pronunciación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pronunciación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muy importante en español.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f.发音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palabra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 conozco esa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palabra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¿puedes explicármela?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f.单词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ejemplo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Pon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ejemplo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entender mejor.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m.例子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confusión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Si confundes las palabras, causarás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confusión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f.混淆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modo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De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modo que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hay que mejorar la pronunciación.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m.方式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atención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Presta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atención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la pronunciación.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f.注意力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razón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Tienes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razón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lo haré como dices.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f.道理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consejo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Sigue mi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consejo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y lo harás bien.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m.建议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precisamente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precisamente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lo que quería decirte.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adv.恰好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sano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niños son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sanos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y alegres.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adj.健康的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aplicado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una estudiante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aplicada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el estudio.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adj.用功的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amable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una persona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amable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y simpática.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adj.善良的，友好的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Pronuncias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esa palabra.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adv.不好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conocer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Conozco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bien la cultura española.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tr.认识；了解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interesar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interesa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mucho aprender español.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intr.令......感兴趣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mostrar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profesor nos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muestra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la pronunciación correcta.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tr.展示出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mejorar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Necesito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mejorar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mi pronunciación.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tr,intr.改善，优化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comprender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comprendo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por qué es tan importante.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tr.理解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significar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¿Qué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significa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esta palabra en español?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tr.表示......含义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confundir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confundas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"paso" con "vaso".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tr.混淆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causar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Las palabras mal pronunciadas pueden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causar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confusión.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tr.导致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prestar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Presta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atención a la pronunciación.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tr.出借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educado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 chico bien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educado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y con modales.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p.p.受教育的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relacionado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 problema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relacionado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con la gramática.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p.p.与......相关的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pronunciado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una palabra mal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pronunciada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p.p.发音的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si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Si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estudias mucho, aprobarás el examen.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conj.如果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nadie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Nadie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me puede entender en este momento.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pron.没有任何人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19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Si vamos al extranjero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base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español tiene 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base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cultural muy rica.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f.基础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oportunidad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una gran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oportunidad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estudiar en España.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f.机会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ministerio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Trabaja en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Ministerio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Relaciones Exteriores.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m.部委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relación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Tenemos una buena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relación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trabajo.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f.关系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diplomático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Quiere ser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diplomático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el futuro.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m,f,adj.外交官；外交的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embajada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Voy a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embajada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china a renovar el pasaporte.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f.使馆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hispanohablante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En España viven muchos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hispanohablantes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m,f,adj.说西语的人；说西语的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radio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Escucho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radio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por la mañana.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f.广播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extranjero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Cuando viva en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extranjero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tendré que adaptarme.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m,f,adj.外国人；外国的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hábito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hábito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importante en la cultura china.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m.习惯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pueblo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Cada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pueblo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tiene sus propias costumbres.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m.民族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comportamiento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comportamiento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varía según la cultura.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m.行为举止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lugar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lugar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muy bonito para vivir.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m.地点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voz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 hables en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voz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alta en lugares públicos.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f.声音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paquete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Cuando reciba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paquete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lo abriré inmediatamente.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m.包裹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rico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español tiene 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rica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y variada base cultural.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adj.富有的；丰富的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variado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Hay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variadas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opiniones sobre este tema.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adj.不同的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cultural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vida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cultural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España es muy rica.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adj.文化的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mejor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mejor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estudiante de la clase.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adj.更好的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exterior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Ministerio de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Exterior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está en la capital.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adj.外部的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internacional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Trabaja en una organización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internacional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adj.国际的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normal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normal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que tengas miedo al principio.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adj.正常的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extraño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extraño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que no responda a mi mensaje.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adj.奇怪的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público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 hables en voz alta en lugares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públicos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adj.公共的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ni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 telephones 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ni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mi madre ni mi padre.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conj.否定句中的y（也不）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graduarse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Quiero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graduarme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una universidad española.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prnl.毕业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variar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hábitos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varían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según la cultura del país.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intr.不同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conversar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gusta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conversar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con nativos sobre diversos temas.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intr.交谈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ganar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Quiere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ganar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mucho dinero para viajar.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tr.赚取；赢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telefonear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Telefonea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nadie antes de las ocho.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tr.打电话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elogiar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Cuando alguien te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elogia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simplemente agradécelo.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tr.表扬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agradecer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Debes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agradecer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el regalo cuando lo recibes.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tr.感谢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limitarse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 te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limites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dar las gracias, abre el paquete.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prnl.局限于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20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Repaso</w:t>
      </w:r>
    </w:p>
    <w:p>
      <w:pPr>
        <w:spacing w:before="120"/>
      </w:pPr>
      <w:r>
        <w:rPr>
          <w:rFonts w:ascii="微软雅黑" w:hAnsi="微软雅黑" w:eastAsia="微软雅黑"/>
          <w:color w:val="000000"/>
          <w:sz w:val="18"/>
        </w:rPr>
        <w:t>本单元为复习单元，整合单元11-19重点词汇和语法。</w:t>
        <w:br/>
        <w:br/>
        <w:t>动词变位：viajar、preferir、jugar、esperar、reunirse、cantar、charlar、festejar、creer、conectarse、dar、anunciar、celebrar、durar、llegar、escribir、pedir、dejar、regalar、poner、poder、recibir、disfrazarse、disfrutar、comunicar、relajarse、seguir、recetar、sacar、cobrar、acabar、bajar(se)、mirar、correr、alcanzar、entrar、perder(se)、preocuparse、avanzar、preguntar、sentir、conocer、interesar、mostrar、mejorar、comprender、significar、confundir、causar、prestar、graduarse、variar、conversar、ganar、telefonear、elogiar、agradecer、limitarse</w:t>
        <w:br/>
        <w:br/>
        <w:t>重点语法：命令式 + 人称代词、不定代词、副动词（gerundio）、条件句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21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Tareas en casa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0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casa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f.家，房子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calle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f.路，街道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barrio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m.街区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puerta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f.门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ventana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f.窗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patio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m.院子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suelo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m.地面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salón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m.客厅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pared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f.内墙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techo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m.房顶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vecino, na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m,f.邻居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cortina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f.窗帘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calefacción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f.暖气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lámpara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f.灯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edredón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m.鸭绒被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manta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f.毯子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sábana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f.床单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colchón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m.床垫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almohada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f.枕头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espejo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m.镜子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jabón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m.肥皂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peine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m.梳子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perfume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m.香水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crema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f.润肤霜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microondas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m.微波炉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grifo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m.水龙头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olla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f.锅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aceite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m.油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sal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f.盐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vinagre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m.醋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azúcar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m.糖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cubiertos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m.pl.餐具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palillos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m.pl.筷子，牙签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escalera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f.楼梯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jardín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m.花园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flor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f.花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22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Hacer compras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ocupado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Hoy estoy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ocupado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no puedo salir.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adj.忙碌的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pasear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gusta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pasear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por el centro comercial.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intr.散步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calle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calle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muy tranquila.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f.街道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escaparate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Hay un vestido muy bonito en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escaparate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m.橱窗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zapato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Quiero comprar un par de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zapatos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nuevos.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m.鞋子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Necesito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calcetines.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m.一双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parecer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parece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muy buena calidad.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intr.看起来，似乎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calidad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calidad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muy buena para el precio.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f.质量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modelo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modelo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el más vendido de la temporada.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m.款式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zapatería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Voy a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zapatería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comprar botas.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f.鞋店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mostrador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Déjame el dinero en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mostrador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m.柜台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calzar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¿Qué número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calza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usted?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tr.穿（鞋）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deber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Debo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estudiar más para el examen.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tr.应该；欠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pena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¡Qué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pena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que no tengan mi talla!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f.悲伤，遗憾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oscuro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Prefiero el color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oscuro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el invierno.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adj.暗的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gris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un abrigo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gris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que es muy práctico.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adj.灰色的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tacón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tacones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son muy altos.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m.鞋跟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pero la calidad es buena.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adj.贵的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cómodo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Estos zapatos son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cómodos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adj.舒服的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caja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Tiene que pagar en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caja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f.盒子；收款台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chaqueta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chaqueta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azul es muy elegante.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f.外套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azul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cielo 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azul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hoy.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adj.蓝色的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corto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falda es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corta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mí.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adj.短的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largo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Necesito una manga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larga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adj.长的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negro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un vestido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negro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la fiesta.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adj.黑色的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además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Además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España, he visitado México.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adv.此外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camisa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Compraré 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camisa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blanca para el trabajo.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f.衬衫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precio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precio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muy razonable.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m.价格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amarillo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gustan las flores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amarillas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adj.黄色的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comprar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Voy 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comprar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un abrigo nuevo.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tr.买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vender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tienda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vende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ropa de buena calidad.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tr.卖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probador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¿Puedo usar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probador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probarme la ropa?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m.试衣间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probarse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probar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el vestido antes de comprarlo.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prnl.试穿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quedar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Este modelo me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queda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bien.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适合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llevar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llevo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estos zapatos, por favor.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tr.买下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23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Hacer compras (II)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falda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falda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cuero es muy elegante.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f.裙子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cuero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 bolso de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cuero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verdadero.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m.皮革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tela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Prefiero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tela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algodón para el verano.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f.布料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rojo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encanta el color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rojo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adj.红色的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elegante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 vestido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elegante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la fiesta.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adj.优雅的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malo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 está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este modelo, pero prefiero otro.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adj.不好的；坏的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cuánto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¿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Cuánto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cuesta este abrigo?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adj.多少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deber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¿Cuánto me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debe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tr.欠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deber + inf.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Debo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ir al banco mañana.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应该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pagar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que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pagar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la caja.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tr.付钱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efectivo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¿Pago con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efectivo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o con tarjeta?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m.现金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tarjeta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Puedo usar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tarjeta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crédito.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f.卡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descuento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Hay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descuento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del 20 por ciento.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m.折扣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rebaja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Estás en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rebajas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todo tiene descuento.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f.降价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tienda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tienda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tiene muy buena ropa.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f.商店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centro comercial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Voy al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centro comercial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comprar zapatos.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购物中心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mercado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mercado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está cerca de mi casa.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m.市场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24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En el restaurante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libre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¿Hay una mesa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libre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adj.空闲的；自由的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rincón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Sentémonos en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rincón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la cafetería.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m.角落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carta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¿Me puede traer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carta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por favor?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f.菜单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ensalada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De primero, quiero 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ensalada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mixta.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f.沙拉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segundo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De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segundo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quiero pescado.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adj.第二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aconsejar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¿Qué me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aconseja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usted para comer?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tr.劝告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recomendar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recomiendo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la paella, es especialidad de la casa.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tr.推荐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paella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paella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un plato típico español.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f.海鲜饭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especialidad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especialidad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la casa es deliciosa.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f.特色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fruta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De postre, quiero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fruta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del tiempo.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f.水果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caña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caña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por favor.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f.扎啤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tapa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tapas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son muy ricas para acompañar la bebida.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f.下酒食品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hambre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mucha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hambre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puedo comerme un pueblo entero.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f.饥饿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vino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Una copa de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vino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tinto, por favor.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m.葡萄酒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comida china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comida china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muy famosa en el mundo.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中餐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comida occidental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comida occidental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diferente de la oriental.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西餐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refresco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refresco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naranja, por favor.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m.汽水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buffet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buffet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del hotel incluye el desayuno.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m.自助餐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pizzería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Vamos a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pizzería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comer pizza.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f.披萨店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tostada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Para el desayuno como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tostadas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con mantequilla.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f.烤面包片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sándwich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sándwich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jamón y queso, por favor.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m.三明治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sopa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sopa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caliente es buena para el invierno.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f.汤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espaguetis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espaguetis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son pasta italiana.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m.pl.意大利面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 negro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 negro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una bebida común.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红茶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 verde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 verde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bueno para la salud.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绿茶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aperitivo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aperitivo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antes de la comida es común.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m.开胃酒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25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En el hotel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documento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Necesito su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documento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identidad.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m.文件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identidad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identidad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la persona ha sido verificada.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f.身份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llave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Aquí tiene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llave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su habitación.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f.钥匙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equipaje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equipaje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será subido a la habitación.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m.行李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propina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Gracias por su ayuda, aquí tiene su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propina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f.小费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recepeción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Vaya a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recepeción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pedir la factura.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f.前台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cliente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cliente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la habitación 1508 quiere hacer check-out.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m,f.客人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cafetería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cafetería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está en la planta baja.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f.咖啡厅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planta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habitación está en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planta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quinta.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f.楼层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factura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¿Me puede hacer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factura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f.发票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reservado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una habitación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reservada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nombre de López.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p.p.预定的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despertar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¿Puede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despertarme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las siete, por favor?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tr.叫醒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incluir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precio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incluye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el desayuno buffet.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tr.包括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funcionar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aire acondicionado no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funciona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bien.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intr.运转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arreglar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Vamos 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arreglar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el problema inmediatamente.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tr.处理；整理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alojarse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alojo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este hotel durante mi visita a Madrid.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prnl.住宿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habitación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habitación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tiene vista al mar.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f.房间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habitación individual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habitación individual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una persona.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单人间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habitación doble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habitación doble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tiene dos camas.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双人间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suite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suite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presidencial es muy lujosa.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f.套房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check-in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check-in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a las tres de la tarde.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入住登记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check-out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check-out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al mediodía.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退房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reserva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reserva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dos noches.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f.预订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confirmación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Necesito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confirmación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su reserva.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f.确认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26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En el aeropuerto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aeropuerto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aeropuerto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está muy lejos del centro.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m.机场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azafata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azafata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nos da la bienvenida al avión.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f.空姐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Francia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Voy 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Francia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vacaciones.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法国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señor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Buenos días,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señor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m.先生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Iberia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compañía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Iberia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vuela a España.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伊比利亚（航空公司）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Barcelona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avión sale de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Barcelona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las nueve.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巴塞罗那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perdón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¡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Perdón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no le entendí bien!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m.对不起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billete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Quiero comprar un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billete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ida y vuelta.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m.票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ida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billete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ida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Madrid.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f.往，去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clase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Viajo en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clase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económica.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f.级别；舱位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vuelta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billete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ida 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vuelta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más económico.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f.返回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validez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Este billete tiene tres meses de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validez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f.有效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franquicia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franquicia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equipaje es de 20 kilos.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f.免费行李额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kilo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maleta pesa 18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kilos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m.公斤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formulario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Rellene este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formulario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por favor.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m.表格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avión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avión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París sale en dos horas.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m.飞机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pasajero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pasajeros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con destino a Londres, aborden.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m,f.乘客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destino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¿Cuál es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destino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su viaje?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m.目的地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París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vuelo con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destino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París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sale a las 10.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巴黎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control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Pase por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control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seguridad.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m.控制；检查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pasaporte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Necesito su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pasaporte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el control.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m.护照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Londres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Vamos de viaje 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Londres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伦敦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puerta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puerta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embarque está allá.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f.门；登机口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embarque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puerta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embarque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está en la terminal B.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m.登机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maleta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maleta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pesa demasiado.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f.手提箱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báscula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Ponga la maleta en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báscula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f.磅秤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exceso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que pagar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exceso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equipaje.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m.超重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estancia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Nuestra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estancia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España será de dos meses.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f.停留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rellenar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Tiene que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rellenar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este formulario.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tr.填写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olvidar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olvide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confirmar su vuelo.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tr.忘记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facturar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Voy 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facturar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mi equipaje.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tr.托运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dirigirse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Diríjase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la puerta de embarque número 5.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prnl.走向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quedarse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Pensamos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quedarnos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España dos meses.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prnl.停留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declarar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¿Tiene algo que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declarar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?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tr.申报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27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Forma de vida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pariente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muchos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parientes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España.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m,f.亲戚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bisabuelo, la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bisabuelo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tiene 95 años.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m,f.曾祖父/曾祖母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información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Busco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información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sobre el curso.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f.信息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actualidad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Ella está al día de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actualidad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española.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f.时事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cuidado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cuidado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los niños es importante.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m.照顾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longevidad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longevidad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esta familia es notable.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f.长寿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estilo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Cada persona tiene su propio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estilo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vida.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m.风格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deporte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deporte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bueno para la salud.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m.运动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alimentación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alimentación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equilibrada es importante.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f.饮食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verdura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Comemos muchas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verduras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frescas.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f.蔬菜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esperanza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esperanza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que todo mejorará.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f.希望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daño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fumar hace mucho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daño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la salud.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m.伤害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cuerpo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cuerpo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humano necesita nutrientes.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m.身体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nutriente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nutrientes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son esenciales para la salud.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m.营养素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cantidad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Hay que controlar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cantidad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alcohol.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f.数量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copa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copa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vino al día es aceptable.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f.杯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frecuencia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Hacemos ejercicio con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frecuencia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f.频率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longevo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familia es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longeva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adj.长寿的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 pesar de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 pesar de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su edad, está muy activo.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尽管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avanzado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una tecnología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avanzada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adj.先进的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aunque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Aunque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mayor, sigue trabajando.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conj.尽管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propio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Quiero tener mi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propio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apartamento.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adj.自己的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dinámico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una persona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dinámica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y positiva.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adj.充满活力的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activo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Lleva una vida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activa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adj.活跃的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sano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Tiene hábitos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sanos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adj.健康的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optimista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una persona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optimista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siempre.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adj.乐观的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general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Por lo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general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, hacemos ejercicio cada día.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adj.一般的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fresco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gustan las frutas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frescas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adj.新鲜的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equilibrado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Lleva una dieta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equilibrada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adj.平衡的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alcoholico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Debe evitar las bebidas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alcohólicas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adj.含酒精的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físico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ejercicio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físico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importante.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adj.身体的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cumplir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Cumple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años mañana, va a cumplir 80.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tr.完成；满......岁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fumar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importante no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fumar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la salud.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intr.抽烟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abusar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abuse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del alcohol.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intr.滥用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soler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Solemos hacer ejercicio por la mañana.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intr.经常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28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El tiempo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estación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otoño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la estación más bella.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f.季节；车站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calefacción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En invierno encendemos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calefacción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f.暖气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nieve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En el norte hay mucha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nieve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invierno.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f.雪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pájaro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pájaros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vuelan hacia el sur en invierno.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m.鸟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norte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Vivimos en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norte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del país.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m.北方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viento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Hoy hace mucho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viento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m.风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temperatura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temperatura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de 25 grados hoy.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f.温度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grado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En verano puede llegar a 40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grados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m.度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suerte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suerte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tener buena salud.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f.运气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humedad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humedad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esta región es muy alta.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f.潮湿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cebolla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Necesito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cebollas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hacer la salsa.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f.洋葱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cántaro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Llueve 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cántaros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esta tarde.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m.罐子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tortilla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tortilla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española es con patatas.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f.土豆饼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huevo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Para la tortilla necesito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huevos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m.鸡蛋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patata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patatas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fritas son mi comida favorita.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f.土豆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preferido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otoño es mi estación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preferida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p.p.最喜爱的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fuera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frío es más fuerte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fuera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casa.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adv.外面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templado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clima aquí es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templado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todo el año.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adj.温和的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bello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la época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bella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del año.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adj.美丽的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máximo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temperatura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máxima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hoy es de 30 grados.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adj.最大的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sofocante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verano aquí es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sofocante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por la humedad.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adj.闷热的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imprescindible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agua 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imprescindible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para la vida.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adj.不可缺少的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volverse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Se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vuelve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frío en otoño.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prnl.变得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nevar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En invierno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nieva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mucho en esta región.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intr.下雪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patinar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gusta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patinar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sobre el hielo.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intr.滑冰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volar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pájaros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vuelan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hacia el sur en otoño.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intr.飞</w:t>
            </w:r>
          </w:p>
        </w:tc>
      </w:tr>
    </w:tbl>
    <w:p/>
    <w:p>
      <w:r>
        <w:rPr>
          <w:rFonts w:ascii="微软雅黑" w:hAnsi="微软雅黑" w:eastAsia="微软雅黑"/>
          <w:b/>
          <w:color w:val="1F497D"/>
          <w:sz w:val="20"/>
        </w:rPr>
        <w:t>天气常用表达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表达</w:t>
            </w:r>
          </w:p>
        </w:tc>
        <w:tc>
          <w:tcPr>
            <w:tcW w:type="dxa" w:w="5100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Hace buen/mal tiempo.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天气好/不好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Hace sol. / Está soleado.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晴天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Llueve. / Está lloviendo.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下雨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Está nublado.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多云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Nieva. / Está nevando.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下雪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Hay niebla. / Hace niebla.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有雾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Hace calor/frío.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热/冷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Hace viento.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刮风</w:t>
            </w:r>
          </w:p>
        </w:tc>
      </w:tr>
      <w:tr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¿Qué tiempo hace hoy?</w:t>
            </w:r>
          </w:p>
        </w:tc>
        <w:tc>
          <w:tcPr>
            <w:tcW w:type="dxa" w:w="5100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今天天气怎么样？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29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Cultura de los países hispanohablantes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单词</w:t>
            </w:r>
          </w:p>
        </w:tc>
        <w:tc>
          <w:tcPr>
            <w:tcW w:type="dxa" w:w="5102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例句</w:t>
            </w:r>
          </w:p>
        </w:tc>
        <w:tc>
          <w:tcPr>
            <w:tcW w:type="dxa" w:w="2268"/>
            <w:shd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释义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tipo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En España hay todo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tipo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lugares.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m.种类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playa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playas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España son muy hermosas.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f.海滩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mundo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Quiero conocer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mundos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y culturas diferentes.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m.世界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cristal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Este edificio tiene paredes de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cristal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m.玻璃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progreso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sociedad ha hecho mucho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progreso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m.进步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ser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ser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humano es muy remarquable.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m.生灵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perfección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perfección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del diseño es notable.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f.完美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diseño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diseño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este edificio es muy moderno.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m.设计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futuro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Estamos construyendo 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futuro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m.未来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tecnología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tecnología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avanza rápidamente.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f.技术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tranquilidad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tranquilidad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del campo es relaxante.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f.安静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cultura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cultura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española es muy rica.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f.文化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tradición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tradición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importante en México.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f.传统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pasado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pasado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nos enseña mucho.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m.过去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mariachi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mariachi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música tradicional mexicana.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m.墨西哥街头乐队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música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Me encanta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música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latina.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f.音乐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tierra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Tengo amor por mi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tierra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natal.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f.土地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muerte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En la cultura mexicana, 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muerte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un tema presente.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f.死亡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naturaleza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naturaleza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mexicana es exuberante.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f.自然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animal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animales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son parte de nuestra cultura.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m.动物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pintor, ra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Frida Kahlo fue una gran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pintora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mexicana.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m,f.画家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personaje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Este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personaje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la novela es fascinante.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m.人物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salar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salar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Uyuni es impresionante.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m.盐湖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Uyuni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Uyuni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está en Bolivia.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乌尤尼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desierto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El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desierto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Atacama es muy seco.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m.沙漠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región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región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tiene mucho que ofrecer.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f.地区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turista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Muchos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turistas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visitan México cada año.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m,f.游客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constante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Hay un progreso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constante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la sociedad.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adj.不断的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humano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Los derechos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humanos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son importantes.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adj.人类的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natural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 paisaje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natural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y hermoso.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adj.自然的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gracias a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Gracias 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la tecnología, todo es más fácil.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多亏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lleno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playa está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llena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 gente en verano.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adj.满的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antiguo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 edificio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antiguo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del siglo XV.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adj.古老的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tradicional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una danza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tradicional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mexicana.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adj.传统的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mexicano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La comida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mexicana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es muy picosa.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m,f,adj.墨西哥人/的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natal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una fiesta muy importante en mi país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natal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adj.出生的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famoso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 un pintor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famoso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en todo el mundo.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adj.著名的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particular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Tiene un estilo muy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particular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>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adj.独特的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divertirse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divertimos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mucho en la fiesta.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prnl.娱乐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trasladarse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Nos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trasladamos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a vivir a España.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prnl.搬迁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pintar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Mi sueño es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pintar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como los grandes artistas.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tr.画</w:t>
            </w:r>
          </w:p>
        </w:tc>
      </w:tr>
      <w:tr>
        <w:tc>
          <w:tcPr>
            <w:tcW w:type="dxa" w:w="1417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medir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Esta habitación </w:t>
            </w: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mide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t xml:space="preserve"> 20 metros cuadrados.</w:t>
            </w:r>
          </w:p>
        </w:tc>
        <w:tc>
          <w:tcPr>
            <w:tcW w:type="dxa" w:w="2268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color w:val="000000"/>
                <w:sz w:val="18"/>
              </w:rPr>
              <w:t>tr.测量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28"/>
        </w:rPr>
        <w:t>Unidad 30</w:t>
      </w:r>
    </w:p>
    <w:p>
      <w:pPr>
        <w:pStyle w:val="Heading2"/>
      </w:pPr>
      <w:r>
        <w:rPr>
          <w:rFonts w:ascii="微软雅黑" w:hAnsi="微软雅黑" w:eastAsia="微软雅黑"/>
          <w:color w:val="2E74B5"/>
          <w:sz w:val="22"/>
        </w:rPr>
        <w:t>Repaso</w:t>
      </w:r>
    </w:p>
    <w:p>
      <w:pPr>
        <w:spacing w:before="120"/>
      </w:pPr>
      <w:r>
        <w:rPr>
          <w:rFonts w:ascii="微软雅黑" w:hAnsi="微软雅黑" w:eastAsia="微软雅黑"/>
          <w:color w:val="000000"/>
          <w:sz w:val="18"/>
        </w:rPr>
        <w:t>本单元为复习单元，整合单元21-30重点词汇和语法。</w:t>
        <w:br/>
        <w:br/>
        <w:t>动词变位：interesarse、dedicarse、preocuparse、divertirse、probarse、alojarse、equivocarse、despertarse、arreglarse、funcionar、facturar、dirigirse、quedarse、declarar、fumar、abusar、soler、medir、nevar、patinar、volar、apreciar、recomendar、aconsejar、vender、comprar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